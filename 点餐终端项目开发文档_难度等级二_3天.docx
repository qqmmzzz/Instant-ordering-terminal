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</w:tblPr>
      <w:tblGrid>
        <w:gridCol w:w="9972"/>
      </w:tblGrid>
      <w:tr>
        <w:tc>
          <w:tcPr>
            <w:tcW w:type="dxa" w:w="9972"/>
            <w:shd w:fill="1F4E79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PROJECT DOCUMENT</w:t>
            </w:r>
          </w:p>
        </w:tc>
      </w:tr>
    </w:tbl>
    <w:p>
      <w:r>
        <w:br/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点餐终端项目开发文档</w:t>
      </w:r>
    </w:p>
    <w:p>
      <w:pPr>
        <w:jc w:val="center"/>
      </w:pPr>
      <w:r>
        <w:rPr>
          <w:rFonts w:ascii="微软雅黑" w:hAnsi="微软雅黑" w:eastAsia="微软雅黑"/>
          <w:b/>
          <w:color w:val="5B6770"/>
          <w:sz w:val="28"/>
        </w:rPr>
        <w:t>难度等级二（80~90分）｜3天开发计划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项目一：点餐终端（或点菜机）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实现范围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覆盖难度等级一，并实现难度等级二新增功能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开发周期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技术方向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Qt Widgets / C++ / 数据库 / 客户端-服务器通信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文档版本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1F4E7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生成日期</w:t>
            </w:r>
          </w:p>
        </w:tc>
        <w:tc>
          <w:tcPr>
            <w:tcW w:type="dxa" w:w="6350"/>
            <w:vAlign w:val="center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2026-05-09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本期目标：</w:t>
            </w:r>
            <w:r>
              <w:rPr>
                <w:rFonts w:ascii="微软雅黑" w:hAnsi="微软雅黑" w:eastAsia="微软雅黑"/>
                <w:sz w:val="21"/>
              </w:rPr>
              <w:t>在 3 天内完成一个可演示、可答辩的点餐终端系统。重点完成菜单下发、菜单展示、数量选择、购物车、订单上传、数据库保存、客户端/服务器端时间显示等核心功能。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一、项目概述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本项目是一个模拟餐厅自助点餐场景的桌面端系统，主要由客户端和服务器端两部分组成。客户端面向顾客，用于查看菜单、选择菜品、加入购物车和提交订单；服务器端面向餐厅后台，用于菜单管理、订单接收、订单查看和数据库维护。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本阶段项目目标控制在难度等级二，即在完成基础点餐流程的基础上，增加客户端与服务器端实时显示时间、客户端购物车管理等功能，使项目具备完整的演示价值。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</w:tblPr>
      <w:tblGrid>
        <w:gridCol w:w="9972"/>
      </w:tblGrid>
      <w:tr>
        <w:tc>
          <w:tcPr>
            <w:tcW w:type="dxa" w:w="9972"/>
            <w:shd w:fill="FFF2C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范围说明：</w:t>
            </w:r>
            <w:r>
              <w:rPr>
                <w:rFonts w:ascii="微软雅黑" w:hAnsi="微软雅黑" w:eastAsia="微软雅黑"/>
                <w:sz w:val="21"/>
              </w:rPr>
              <w:t>难度等级三中的“线程显示时间、HTTP 获取天气、ListWidget 皮肤控件”等功能暂不纳入本次 3 天开发计划，可作为后续扩展。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二、项目建设目标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完成客户端与服务器端两个 Qt 界面程序。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服务器端能够读取数据库中的菜单，并下发给客户端。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客户端能够使用 QListWidget 自定义条目展示菜单。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用户能够选择菜品数量、加入购物车、修改购物车内容并自动计算总价。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客户端能够提交包含餐桌号、就餐人数、订单明细、总价和时间的订单。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服务器端能够接收订单，并将订单保存到数据库中。</w:t>
      </w:r>
    </w:p>
    <w:p>
      <w:pPr>
        <w:pStyle w:val="ListBullet"/>
        <w:spacing w:line="276" w:lineRule="auto"/>
      </w:pPr>
      <w:r>
        <w:rPr>
          <w:rFonts w:ascii="微软雅黑" w:hAnsi="微软雅黑" w:eastAsia="微软雅黑"/>
          <w:sz w:val="21"/>
        </w:rPr>
        <w:t>客户端与服务器端均能够使用 QTimer 实时显示当前时间。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三、需求范围确认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3.1 难度等级一：基础功能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41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</w:t>
            </w:r>
          </w:p>
        </w:tc>
        <w:tc>
          <w:tcPr>
            <w:tcW w:type="dxa" w:w="226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5103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菜单下发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服务器支持把菜单数据发送给客户端。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订单接收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服务器支持接收客户端上传的用户订单。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订单显示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支持通过数据库视图或表格控件显示用户订单。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菜单库存显示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支持通过数据库视图或表格控件显示菜单库存。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数据库操作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数据库支持菜单和订单的增删改查操作。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获取菜单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客户端能够从服务器获取菜单信息。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菜单展示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菜单显示到 QListWidget 自定义条目中。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数量选择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自定义条目中支持选择菜品数量。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订单生成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支持根据所选菜品生成详细订单，并计算总价。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订单上传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支持把订单详情、总价、餐桌号上传到服务器。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就餐人数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支持选择当前餐桌就餐人数。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3.2 难度等级二：本期新增功能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417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</w:t>
            </w:r>
          </w:p>
        </w:tc>
        <w:tc>
          <w:tcPr>
            <w:tcW w:type="dxa" w:w="2268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新增功能</w:t>
            </w:r>
          </w:p>
        </w:tc>
        <w:tc>
          <w:tcPr>
            <w:tcW w:type="dxa" w:w="5103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定时器显示时间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服务器端界面使用 QTimer 每秒刷新当前时间。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定时器显示时间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客户端界面使用 QTimer 每秒刷新当前时间。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购物车功能</w:t>
            </w:r>
          </w:p>
        </w:tc>
        <w:tc>
          <w:tcPr>
            <w:tcW w:type="dxa" w:w="51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支持添加菜品、修改数量、删除菜品、清空购物车和重新计算总价。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四、系统角色与模块划分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58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1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68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核心界面/模块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供顾客浏览菜单、选择菜品、管理购物车、提交订单。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菜单列表、购物车、餐桌号、就餐人数、总价、提交按钮、时间显示。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供后台管理菜单、查看库存、接收订单、保存订单数据。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菜单管理区、订单显示区、数据库连接区、时间显示。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保存菜单数据、订单主表、订单详情表，支撑增删改查。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dish 表、orders 表、order_detail 表。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五、系统总体流程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系统整体流程可以理解为：服务器先启动并连接数据库，客户端再连接服务器并请求菜单，用户在客户端完成点餐后提交订单，服务器接收订单并写入数据库。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793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15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流程节点</w:t>
            </w:r>
          </w:p>
        </w:tc>
        <w:tc>
          <w:tcPr>
            <w:tcW w:type="dxa" w:w="5783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服务器启动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初始化界面，连接数据库，准备监听客户端请求。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加载菜单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服务器从数据库读取菜品名称、价格、库存、状态等数据。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客户端启动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客户端连接服务器，并发起菜单请求。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菜单下发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服务器把菜单数据以 JSON 或自定义协议格式返回给客户端。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菜单展示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客户端把菜单渲染到 QListWidget 自定义条目中。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加入购物车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用户选择菜品数量后，点击加入购物车。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订单计算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系统根据单价和数量自动计算小计与总价。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提交订单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客户端上传餐桌号、就餐人数、订单详情和总价。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订单保存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服务器接收订单后写入订单主表和订单详情表。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后台展示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服务器端界面刷新订单列表，完成一次点餐闭环。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六、数据库设计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6.1 菜单表：dish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8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38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类型建议</w:t>
            </w:r>
          </w:p>
        </w:tc>
        <w:tc>
          <w:tcPr>
            <w:tcW w:type="dxa" w:w="4422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dish_id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菜品编号，主键。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dish_name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菜品名称。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price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DECIMAL(10,2)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菜品单价。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stock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菜品描述，可为空。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菜品状态：1 表示上架，0 表示下架。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6.2 订单主表：orders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8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38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类型建议</w:t>
            </w:r>
          </w:p>
        </w:tc>
        <w:tc>
          <w:tcPr>
            <w:tcW w:type="dxa" w:w="4422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order_id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订单编号，主键。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table_no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餐桌号。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people_count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就餐人数。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total_price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DECIMAL(10,2)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订单总价。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create_time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下单时间。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订单状态，例如已下单、已完成、已取消。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6.3 订单详情表：order_detail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8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238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类型建议</w:t>
            </w:r>
          </w:p>
        </w:tc>
        <w:tc>
          <w:tcPr>
            <w:tcW w:type="dxa" w:w="4422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detail_id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订单详情编号，主键。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order_id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所属订单编号，关联 orders.order_id。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dish_id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菜品编号，关联 dish.dish_id。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dish_name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菜品名称，冗余保存便于历史查询。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price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DECIMAL(10,2)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下单时菜品单价。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INTEGER / INT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购买数量。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subtotal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DECIMAL(10,2)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小计金额，等于 price × count。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七、客户端功能设计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7.1 菜单展示模块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客户端接收到服务器返回的菜单数据后，将每一道菜封装成一个自定义 QWidget，再插入 QListWidget。每个条目建议包含菜名、价格、库存、数量选择框和“加入购物车”按钮。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8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界面元素</w:t>
            </w:r>
          </w:p>
        </w:tc>
        <w:tc>
          <w:tcPr>
            <w:tcW w:type="dxa" w:w="226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建议控件</w:t>
            </w:r>
          </w:p>
        </w:tc>
        <w:tc>
          <w:tcPr>
            <w:tcW w:type="dxa" w:w="4536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菜品名称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QLabel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显示菜名。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QLabel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显示单价。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库存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QLabel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显示剩余库存。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QSpinBox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选择购买数量，最小值建议为 0 或 1。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加入购物车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QPushButton</w:t>
            </w:r>
          </w:p>
        </w:tc>
        <w:tc>
          <w:tcPr>
            <w:tcW w:type="dxa" w:w="45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把当前菜品加入购物车。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7.2 购物车模块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购物车是难度等级二的核心新增功能。它的作用是先暂存用户已经选择的菜品，用户可以在最终提交前修改数量或删除菜品。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402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68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添加菜品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把菜单中的菜品加入购物车。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如果购物车已有该菜品，则累加数量。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修改数量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修改购物车中某个菜品的数量。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 QSpinBox 或“+ / -”按钮。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删除菜品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从购物车中移除某个菜品。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每个购物车条目提供删除按钮。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清空购物车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一次性删除所有已选菜品。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提交成功后建议自动清空。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计算总价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自动计算所有菜品的小计和总计。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每次添加、修改、删除后重新计算。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7.3 订单提交模块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订单提交时，客户端需要把餐桌号、就餐人数、订单详情、总价、下单时间等信息打包发送给服务器。为了便于解析，建议使用 JSON 格式。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"table_no": "A01",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"people_count": 3,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"total_price": 89.00,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"create_time": "2026-05-09 11:30:00",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"items": [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{"dish_id": 1, "dish_name": "宫保鸡丁", "price": 28.00, "count": 2, "subtotal": 56.00},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{"dish_id": 2, "dish_name": "米饭", "price": 3.00, "count": 3, "subtotal": 9.00}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7.4 客户端界面建议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8"/>
              </w:rPr>
              <w:t>┌────────────────────────────────────────────┐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│ 当前时间：2026-05-09 11:30:00              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├───────────────────────┬────────────────────┤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│ 菜单列表区域           │ 购物车区域          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│ 菜名 价格 数量 加入    │ 菜名 数量 小计 删除  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├───────────────────────┴────────────────────┤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│ 餐桌号：A01  就餐人数：3  总价：89.00       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│                 提交订单                    │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└────────────────────────────────────────────┘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八、服务器端功能设计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8.1 菜单下发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服务器端从数据库读取处于上架状态的菜品，并在客户端请求菜单时返回。返回内容至少包括菜品编号、菜名、价格、库存和状态。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8.2 订单接收与保存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服务器端接收客户端上传的订单数据后，先写入 orders 订单主表，再逐条写入 order_detail 订单详情表。为了避免部分写入失败，建议使用事务处理。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8.3 时间显示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服务器端和客户端都需要显示当前时间。实现上可以共用同一套 QTimer 逻辑：创建 QTimer，每隔 1000ms 触发一次 timeout 信号，在槽函数中读取系统当前时间并更新 QLabel。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Consolas" w:hAnsi="Consolas" w:eastAsia="Consolas"/>
                <w:sz w:val="18"/>
              </w:rPr>
              <w:t>QTimer *timer = new QTimer(this);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timer-&gt;setInterval(1000);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connect(timer, &amp;QTimer::timeout, this, [=]() {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QString timeStr = QDateTime::currentDateTime()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.toString("yyyy-MM-dd hh:mm:ss");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ui-&gt;timeLabel-&gt;setText(timeStr);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timer-&gt;start();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九、3天开发计划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13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247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4309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创建客户端与服务器端 Qt 项目；确定数据库类型和表结构。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项目工程目录、数据库表设计。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服务器端连接数据库，读取菜单数据；客户端完成基础界面布局。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服务器可读取菜单；客户端主界面成型。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晚上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实现客户端连接服务器并请求菜单；将菜单显示到 QListWidget。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客户端可显示服务器下发的菜单。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第2天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实现菜品数量选择、订单明细生成和小计计算。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可选择菜品数量并生成订单明细。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第2天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实现总价计算、餐桌号输入、就餐人数选择。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订单信息完整。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第2天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晚上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实现订单上传服务器，服务器解析订单数据。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客户端可提交订单，服务器可接收订单。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实现客户端和服务器端 QTimer 时间显示。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两端界面均可实时显示时间。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下午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实现购物车添加、修改数量、删除菜品、清空购物车。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购物车功能可完整演示。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晚上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联调数据库保存、界面优化、异常测试、准备答辩演示流程。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系统达到难度等级二验收要求。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十、验收标准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10.1 基础功能验收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175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304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是否必须</w:t>
            </w:r>
          </w:p>
        </w:tc>
        <w:tc>
          <w:tcPr>
            <w:tcW w:type="dxa" w:w="4309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客户端可以连接服务器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启动客户端后能够成功请求服务器数据。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客户端可以获取菜单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菜单数据能从服务器返回到客户端。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菜单可以显示到界面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QListWidget 能正确显示菜品信息。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可以选择菜品数量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每个菜品可以设置购买数量。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可以计算订单总价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总价与菜品单价、数量匹配。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可以填写餐桌号和就餐人数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订单提交前信息完整。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可以上传订单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服务器能收到客户端订单。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订单可以保存到数据库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订单主表和订单详情表均有数据。</w:t>
            </w:r>
          </w:p>
        </w:tc>
      </w:tr>
    </w:tbl>
    <w:p/>
    <w:p>
      <w:pPr>
        <w:pStyle w:val="Heading2"/>
        <w:keepNext/>
      </w:pPr>
      <w:r>
        <w:rPr>
          <w:rFonts w:ascii="微软雅黑" w:hAnsi="微软雅黑" w:eastAsia="微软雅黑"/>
          <w:b/>
          <w:color w:val="1F4E79"/>
          <w:sz w:val="26"/>
        </w:rPr>
        <w:t>10.2 难度等级二功能验收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175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304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是否必须</w:t>
            </w:r>
          </w:p>
        </w:tc>
        <w:tc>
          <w:tcPr>
            <w:tcW w:type="dxa" w:w="4309"/>
            <w:vAlign w:val="center"/>
            <w:shd w:fill="7030A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客户端显示当前时间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时间每秒刷新一次。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服务器端显示当前时间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时间每秒刷新一次。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可以将菜品加入购物车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点击按钮后购物车出现该菜品。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可以修改购物车菜品数量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修改数量后小计和总价同步变化。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可以删除购物车菜品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删除后购物车和总价刷新。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可以清空购物车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建议实现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点击清空后购物车无数据。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购物车自动计算总价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添加、修改、删除后总价准确。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十一、关键技术点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38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技术点</w:t>
            </w:r>
          </w:p>
        </w:tc>
        <w:tc>
          <w:tcPr>
            <w:tcW w:type="dxa" w:w="362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77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建议掌握程度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Qt Widgets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完成客户端和服务器端窗口界面。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熟悉布局、控件、信号槽。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QListWidget 自定义条目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实现菜单卡片和购物车条目。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重点掌握 setItemWidget。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QSpinBox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用于选择菜品数量和就餐人数。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掌握最小值、最大值、valueChanged 信号。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QTimer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实现实时显示时间。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掌握 timeout 信号。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QDateTime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获取和格式化当前时间。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掌握 toString 格式。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 CRUD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保存菜单、订单和订单详情。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掌握 insert、select、update、delete。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JSON / 协议格式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封装菜单和订单数据。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能完成序列化与反序列化。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TCP/HTTP 通信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实现客户端和服务器端数据交换。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至少掌握一种通信方式。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十二、风险与解决方案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381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风险点</w:t>
            </w:r>
          </w:p>
        </w:tc>
        <w:tc>
          <w:tcPr>
            <w:tcW w:type="dxa" w:w="328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118"/>
            <w:vAlign w:val="center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通信协议不清晰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客户端收到数据后无法正确解析。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提前约定 JSON 字段，先用固定测试数据联调。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购物车总价计算错误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修改数量后总价没有同步更新。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统一写一个 updateTotalPrice() 函数，所有变更都调用它。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数据库写入不完整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订单主表写入成功，但详情表失败。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使用事务，失败时回滚。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界面控件过多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布局混乱，演示效果差。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菜单区和购物车区左右分栏，底部统一放订单信息。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3天时间紧张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功能做不完。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先完成主流程，再补充界面优化和扩展功能。</w:t>
            </w:r>
          </w:p>
        </w:tc>
      </w:tr>
    </w:tbl>
    <w:p/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十三、答辩演示建议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先启动服务器端，展示数据库连接、菜单数据和当前时间显示。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启动客户端，点击获取菜单，展示服务器下发菜单。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选择多个菜品并加入购物车，展示购物车数量修改、删除和总价变化。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填写餐桌号和就餐人数，点击提交订单。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切回服务器端，展示服务器成功接收订单并保存到数据库。</w:t>
      </w:r>
    </w:p>
    <w:p>
      <w:pPr>
        <w:pStyle w:val="ListNumber"/>
        <w:spacing w:line="276" w:lineRule="auto"/>
      </w:pPr>
      <w:r>
        <w:rPr>
          <w:rFonts w:ascii="微软雅黑" w:hAnsi="微软雅黑" w:eastAsia="微软雅黑"/>
          <w:sz w:val="21"/>
        </w:rPr>
        <w:t>最后说明本项目已完成难度等级二，后续可扩展天气获取、线程显示时间和界面皮肤美化。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F4E79"/>
          <w:sz w:val="32"/>
        </w:rPr>
        <w:t>十四、项目最终效果</w:t>
      </w:r>
    </w:p>
    <w:p>
      <w:pPr>
        <w:spacing w:line="288" w:lineRule="auto"/>
        <w:ind w:firstLine="420"/>
      </w:pPr>
      <w:r>
        <w:rPr>
          <w:rFonts w:ascii="微软雅黑" w:hAnsi="微软雅黑" w:eastAsia="微软雅黑"/>
          <w:sz w:val="21"/>
        </w:rPr>
        <w:t>项目完成后，顾客可以在客户端查看菜单、选择菜品、加入购物车、修改数量、删除菜品、查看总价并提交订单。服务器端可以下发菜单、接收订单、保存订单并显示订单数据。客户端和服务器端均能够实时显示当前时间。整体功能达到难度等级二（80~90分）的要求。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08080"/>
        <w:sz w:val="18"/>
      </w:rPr>
      <w:t>点餐终端项目开发文档｜难度等级二｜3天计划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点餐终端项目开发文档（难度等级二）</dc:title>
  <dc:subject>点餐终端/点菜机项目 3 天开发计划</dc:subject>
  <dc:creator>ChatGPT</dc:creator>
  <cp:keywords>Qt, C++, 点餐终端, 点菜机, 购物车, QTimer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